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38"/>
        </w:rPr>
        <w:t>Checkpoint 1 Simple Meeting Script</w:t>
      </w:r>
    </w:p>
    <w:p>
      <w:pPr>
        <w:spacing w:after="140"/>
      </w:pPr>
      <w:r>
        <w:rPr>
          <w:rFonts w:ascii="Arial" w:hAnsi="Arial"/>
          <w:b/>
          <w:i w:val="0"/>
          <w:color w:val="595959"/>
          <w:sz w:val="24"/>
        </w:rPr>
        <w:t>FIFA World Cup 2026 Linear Regression Project</w:t>
      </w:r>
    </w:p>
    <w:p>
      <w:pPr>
        <w:spacing w:after="200"/>
      </w:pPr>
      <w:r>
        <w:rPr>
          <w:rFonts w:ascii="Arial" w:hAnsi="Arial"/>
          <w:b w:val="0"/>
          <w:i/>
          <w:color w:val="595959"/>
          <w:sz w:val="20"/>
        </w:rPr>
        <w:t>About 8 to 10 minutes. Speaking order: Member A finishes, then Member B, then Member C, and Member D closes the meeting. Replace [name] and [student ID]. Start recording before Member A speaks.</w:t>
      </w:r>
    </w:p>
    <w:p>
      <w:pPr>
        <w:keepNext/>
        <w:spacing w:before="200" w:after="100"/>
      </w:pPr>
      <w:r>
        <w:rPr>
          <w:rFonts w:ascii="Arial" w:hAnsi="Arial"/>
          <w:b/>
          <w:i w:val="0"/>
          <w:color w:val="000000"/>
          <w:sz w:val="28"/>
        </w:rPr>
        <w:t>Member A Data and sources</w:t>
      </w:r>
    </w:p>
    <w:p>
      <w:pPr>
        <w:spacing w:after="140" w:line="269" w:lineRule="auto"/>
      </w:pPr>
      <w:r>
        <w:rPr>
          <w:rFonts w:ascii="Arial" w:hAnsi="Arial"/>
          <w:b w:val="0"/>
          <w:i w:val="0"/>
          <w:color w:val="000000"/>
          <w:sz w:val="22"/>
        </w:rPr>
        <w:t>Hi everyone. The recording is now on. Today is 3 October 2026. This is our HIT140 Assessment 3 Checkpoint 1 meeting. My name is [name], and my student ID is [student ID]. I am Member A, and my part is data and sources.</w:t>
      </w:r>
    </w:p>
    <w:p>
      <w:pPr>
        <w:spacing w:after="140" w:line="269" w:lineRule="auto"/>
      </w:pPr>
      <w:r>
        <w:rPr>
          <w:rFonts w:ascii="Arial" w:hAnsi="Arial"/>
          <w:b w:val="0"/>
          <w:i w:val="0"/>
          <w:color w:val="000000"/>
          <w:sz w:val="22"/>
        </w:rPr>
        <w:t>Our project has two regression tasks. Regression 2.1 predicts the goal difference between two teams. Regression 2.2 predicts the number of goals scored by one team in one match. Both tasks need exactly eight predictors, and every predictor must be known before the match starts. Only four predictor ideas can be shared between the two tasks.</w:t>
      </w:r>
    </w:p>
    <w:p>
      <w:pPr>
        <w:spacing w:after="140" w:line="269" w:lineRule="auto"/>
      </w:pPr>
      <w:r>
        <w:rPr>
          <w:rFonts w:ascii="Arial" w:hAnsi="Arial"/>
          <w:b w:val="0"/>
          <w:i w:val="0"/>
          <w:color w:val="000000"/>
          <w:sz w:val="22"/>
        </w:rPr>
        <w:t>I have completed the first version of the data package. FIFA is the main source for the official matches, scores, ranking points, team history, venues and team base camps. FBref is kept as a second source for manual checking. The package includes raw data, Python scripts, processed data, a data dictionary and a validation report.</w:t>
      </w:r>
    </w:p>
    <w:p>
      <w:pPr>
        <w:spacing w:after="140" w:line="269" w:lineRule="auto"/>
      </w:pPr>
      <w:r>
        <w:rPr>
          <w:rFonts w:ascii="Arial" w:hAnsi="Arial"/>
          <w:b w:val="0"/>
          <w:i w:val="0"/>
          <w:color w:val="000000"/>
          <w:sz w:val="22"/>
        </w:rPr>
        <w:t>The first dataset has 104 match rows. Its target is goal difference. The second dataset has 208 team-match rows. Its target is team goals. Both datasets have exactly eight predictors. The four shared ideas are FIFA strength, rest, travel and cumulative extra-time minutes.</w:t>
      </w:r>
    </w:p>
    <w:p>
      <w:pPr>
        <w:spacing w:after="140" w:line="269" w:lineRule="auto"/>
      </w:pPr>
      <w:r>
        <w:rPr>
          <w:rFonts w:ascii="Arial" w:hAnsi="Arial"/>
          <w:b w:val="0"/>
          <w:i w:val="0"/>
          <w:color w:val="000000"/>
          <w:sz w:val="22"/>
        </w:rPr>
        <w:t>For cumulative extra time, I add 30 minutes only after a team has played an earlier extra-time match. The current match never predicts itself. Extra-time goals are included, but penalty shoot-out kicks are not included. Travel is an estimated distance from the team's base camp or previous match venue.</w:t>
      </w:r>
    </w:p>
    <w:p>
      <w:pPr>
        <w:spacing w:after="140" w:line="269" w:lineRule="auto"/>
      </w:pPr>
      <w:r>
        <w:rPr>
          <w:rFonts w:ascii="Arial" w:hAnsi="Arial"/>
          <w:b w:val="0"/>
          <w:i w:val="0"/>
          <w:color w:val="000000"/>
          <w:sz w:val="22"/>
        </w:rPr>
        <w:t>The data checks passed. We have 104 unique matches, 208 team rows, 48 teams, exactly eight predictors in each dataset and no missing model values. The team goals and goal differences match the official match records. I will share the package with the group, answer data questions and review the 208-row data with Member C. That is the end of my update. Member B can now continue.</w:t>
      </w:r>
    </w:p>
    <w:p>
      <w:pPr>
        <w:keepNext/>
        <w:spacing w:before="200" w:after="100"/>
      </w:pPr>
      <w:r>
        <w:rPr>
          <w:rFonts w:ascii="Arial" w:hAnsi="Arial"/>
          <w:b/>
          <w:i w:val="0"/>
          <w:color w:val="000000"/>
          <w:sz w:val="28"/>
        </w:rPr>
        <w:t>Member B Linear Regression 2.1</w:t>
      </w:r>
    </w:p>
    <w:p>
      <w:pPr>
        <w:spacing w:after="140" w:line="269" w:lineRule="auto"/>
      </w:pPr>
      <w:r>
        <w:rPr>
          <w:rFonts w:ascii="Arial" w:hAnsi="Arial"/>
          <w:b w:val="0"/>
          <w:i w:val="0"/>
          <w:color w:val="000000"/>
          <w:sz w:val="22"/>
        </w:rPr>
        <w:t>Hi, my name is [name], and my student ID is [student ID]. I am Member B, and I am responsible for Linear Regression 2.1.</w:t>
      </w:r>
    </w:p>
    <w:p>
      <w:pPr>
        <w:spacing w:after="140" w:line="269" w:lineRule="auto"/>
      </w:pPr>
      <w:r>
        <w:rPr>
          <w:rFonts w:ascii="Arial" w:hAnsi="Arial"/>
          <w:b w:val="0"/>
          <w:i w:val="0"/>
          <w:color w:val="000000"/>
          <w:sz w:val="22"/>
        </w:rPr>
        <w:t>I will use the 104-row match dataset to predict goal difference. I will not use match ID, team names or the target as predictors. First, I will check summary statistics, missing values, unusual values and correlations. I will also make simple graphs to understand the data.</w:t>
      </w:r>
    </w:p>
    <w:p>
      <w:pPr>
        <w:spacing w:after="140" w:line="269" w:lineRule="auto"/>
      </w:pPr>
      <w:r>
        <w:rPr>
          <w:rFonts w:ascii="Arial" w:hAnsi="Arial"/>
          <w:b w:val="0"/>
          <w:i w:val="0"/>
          <w:color w:val="000000"/>
          <w:sz w:val="22"/>
        </w:rPr>
        <w:t>Next, I will build a basic multiple linear regression model. I will check the main model assumptions and compare the basic model with a suitable alternative, such as Ridge or Lasso regression. I will report RMSE, MAE and R squared on validation data.</w:t>
      </w:r>
    </w:p>
    <w:p>
      <w:pPr>
        <w:spacing w:after="140" w:line="269" w:lineRule="auto"/>
      </w:pPr>
      <w:r>
        <w:rPr>
          <w:rFonts w:ascii="Arial" w:hAnsi="Arial"/>
          <w:b w:val="0"/>
          <w:i w:val="0"/>
          <w:color w:val="000000"/>
          <w:sz w:val="22"/>
        </w:rPr>
        <w:t>I will explain the important coefficients and discuss whether rest, travel and earlier extra-time minutes help predict goal difference. I will be careful not to describe an association as proof of cause. Before Checkpoint 2, I will complete my first model, results table and graphs and post my progress in Microsoft Teams. That is the end of my part. Member C can now continue.</w:t>
      </w:r>
    </w:p>
    <w:p>
      <w:pPr>
        <w:keepNext/>
        <w:spacing w:before="200" w:after="100"/>
      </w:pPr>
      <w:r>
        <w:rPr>
          <w:rFonts w:ascii="Arial" w:hAnsi="Arial"/>
          <w:b/>
          <w:i w:val="0"/>
          <w:color w:val="000000"/>
          <w:sz w:val="28"/>
        </w:rPr>
        <w:t>Member C Linear Regression 2.2</w:t>
      </w:r>
    </w:p>
    <w:p>
      <w:pPr>
        <w:spacing w:after="140" w:line="269" w:lineRule="auto"/>
      </w:pPr>
      <w:r>
        <w:rPr>
          <w:rFonts w:ascii="Arial" w:hAnsi="Arial"/>
          <w:b w:val="0"/>
          <w:i w:val="0"/>
          <w:color w:val="000000"/>
          <w:sz w:val="22"/>
        </w:rPr>
        <w:t>Hi, my name is [name], and my student ID is [student ID]. I am Member C, and I am responsible for Linear Regression 2.2.</w:t>
      </w:r>
    </w:p>
    <w:p>
      <w:pPr>
        <w:spacing w:after="140" w:line="269" w:lineRule="auto"/>
      </w:pPr>
      <w:r>
        <w:rPr>
          <w:rFonts w:ascii="Arial" w:hAnsi="Arial"/>
          <w:b w:val="0"/>
          <w:i w:val="0"/>
          <w:color w:val="000000"/>
          <w:sz w:val="22"/>
        </w:rPr>
        <w:t>I will use the 208-row team-match dataset to predict team goals. I will not use team names, opponent names, ID fields or the target as predictors. I will use match ID only for validation.</w:t>
      </w:r>
    </w:p>
    <w:p>
      <w:pPr>
        <w:spacing w:after="140" w:line="269" w:lineRule="auto"/>
      </w:pPr>
      <w:r>
        <w:rPr>
          <w:rFonts w:ascii="Arial" w:hAnsi="Arial"/>
          <w:b w:val="0"/>
          <w:i w:val="0"/>
          <w:color w:val="000000"/>
          <w:sz w:val="22"/>
        </w:rPr>
        <w:t>First, I will check summary statistics, missing values, unusual values, correlations and graphs. I will also confirm that every match has exactly two team rows. The two teams from the same match must stay in the same training or validation group. This prevents data leakage.</w:t>
      </w:r>
    </w:p>
    <w:p>
      <w:pPr>
        <w:spacing w:after="140" w:line="269" w:lineRule="auto"/>
      </w:pPr>
      <w:r>
        <w:rPr>
          <w:rFonts w:ascii="Arial" w:hAnsi="Arial"/>
          <w:b w:val="0"/>
          <w:i w:val="0"/>
          <w:color w:val="000000"/>
          <w:sz w:val="22"/>
        </w:rPr>
        <w:t>I will build a basic multiple linear regression model and compare it with Ridge or Lasso regression. I will report RMSE, MAE and R squared, using the same measures as Member B. I will explain whether fatigue, travel, venue experience and match conditions help predict team goals. Before Checkpoint 2, I will complete my first model and graphs and share my progress in Teams. That is the end of my part. Member D can now continue.</w:t>
      </w:r>
    </w:p>
    <w:p>
      <w:pPr>
        <w:keepNext/>
        <w:spacing w:before="200" w:after="100"/>
      </w:pPr>
      <w:r>
        <w:rPr>
          <w:rFonts w:ascii="Arial" w:hAnsi="Arial"/>
          <w:b/>
          <w:i w:val="0"/>
          <w:color w:val="000000"/>
          <w:sz w:val="28"/>
        </w:rPr>
        <w:t>Member D Comparison and closing</w:t>
      </w:r>
    </w:p>
    <w:p>
      <w:pPr>
        <w:spacing w:after="140" w:line="269" w:lineRule="auto"/>
      </w:pPr>
      <w:r>
        <w:rPr>
          <w:rFonts w:ascii="Arial" w:hAnsi="Arial"/>
          <w:b w:val="0"/>
          <w:i w:val="0"/>
          <w:color w:val="000000"/>
          <w:sz w:val="22"/>
        </w:rPr>
        <w:t>Hi, my name is [name], and my student ID is [student ID]. I am Member D, and I am responsible for model comparison and the final report.</w:t>
      </w:r>
    </w:p>
    <w:p>
      <w:pPr>
        <w:spacing w:after="140" w:line="269" w:lineRule="auto"/>
      </w:pPr>
      <w:r>
        <w:rPr>
          <w:rFonts w:ascii="Arial" w:hAnsi="Arial"/>
          <w:b w:val="0"/>
          <w:i w:val="0"/>
          <w:color w:val="000000"/>
          <w:sz w:val="22"/>
        </w:rPr>
        <w:t>I will compare the models from Regression 2.1 and Regression 2.2. I will prepare one clear table with the model name, RMSE, MAE and R squared. We will choose the final models by using validation results, not only training results.</w:t>
      </w:r>
    </w:p>
    <w:p>
      <w:pPr>
        <w:spacing w:after="140" w:line="269" w:lineRule="auto"/>
      </w:pPr>
      <w:r>
        <w:rPr>
          <w:rFonts w:ascii="Arial" w:hAnsi="Arial"/>
          <w:b w:val="0"/>
          <w:i w:val="0"/>
          <w:color w:val="000000"/>
          <w:sz w:val="22"/>
        </w:rPr>
        <w:t>I will prepare the report structure and combine the project question, data method, results, discussion, limitations and conclusion. The final report is limited to four A4 pages, so we need to use only the most useful tables, graphs and explanations.</w:t>
      </w:r>
    </w:p>
    <w:p>
      <w:pPr>
        <w:spacing w:after="140" w:line="269" w:lineRule="auto"/>
      </w:pPr>
      <w:r>
        <w:rPr>
          <w:rFonts w:ascii="Arial" w:hAnsi="Arial"/>
          <w:b w:val="0"/>
          <w:i w:val="0"/>
          <w:color w:val="000000"/>
          <w:sz w:val="22"/>
        </w:rPr>
        <w:t>I will check that FIFA and FBref are cited. I will also explain that travel is an estimate, the sample is small and this is an observational study. I will check the final ZIP, code link, Turnitin report, contribution evidence and signed AI Usage Declaration.</w:t>
      </w:r>
    </w:p>
    <w:p>
      <w:pPr>
        <w:spacing w:after="140" w:line="269" w:lineRule="auto"/>
      </w:pPr>
      <w:r>
        <w:rPr>
          <w:rFonts w:ascii="Arial" w:hAnsi="Arial"/>
          <w:b w:val="0"/>
          <w:i w:val="0"/>
          <w:color w:val="000000"/>
          <w:sz w:val="22"/>
        </w:rPr>
        <w:t>Before Checkpoint 2 on 10 October 2026, Members B and C will complete their first models and graphs. Member A will support the data work. I will prepare the report structure and model comparison table. Every member will post progress and review evidence in Microsoft Teams.</w:t>
      </w:r>
    </w:p>
    <w:p>
      <w:pPr>
        <w:spacing w:after="140" w:line="269" w:lineRule="auto"/>
      </w:pPr>
      <w:r>
        <w:rPr>
          <w:rFonts w:ascii="Arial" w:hAnsi="Arial"/>
          <w:b w:val="0"/>
          <w:i w:val="0"/>
          <w:color w:val="000000"/>
          <w:sz w:val="22"/>
        </w:rPr>
        <w:t>All four members attended and spoke in this recorded meeting. After the meeting, we will upload the recording and post the link, attendance list, decisions and tasks in Microsoft Teams. We will hold another recorded meeting before Checkpoint 2. Thank you, everyone. This completes our Checkpoint 1 meeting. The recording can now be stopped.</w:t>
      </w:r>
    </w:p>
    <w:sectPr w:rsidR="00FC693F" w:rsidRPr="0006063C" w:rsidSect="00034616">
      <w:headerReference w:type="default" r:id="rId9"/>
      <w:pgSz w:w="11906" w:h="16838"/>
      <w:pgMar w:top="879"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95959"/>
        <w:sz w:val="17"/>
      </w:rPr>
      <w:t>HIT140 Assessment 3   |   Checkpoint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HIT140 Checkpoint 1 Simple English Meeting Script</dc:title>
  <dc:subject>Member A then B then C then D checkpoint meeting script</dc:subject>
  <dc:creator>HIT140 Assessment 3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